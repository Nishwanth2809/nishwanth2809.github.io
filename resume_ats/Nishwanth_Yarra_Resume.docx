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3A8A"/>
          <w:sz w:val="48"/>
        </w:rPr>
        <w:t>NISHWANTH YARRA</w:t>
      </w:r>
    </w:p>
    <w:p>
      <w:pPr>
        <w:spacing w:before="0" w:after="80"/>
        <w:jc w:val="center"/>
      </w:pPr>
      <w:r>
        <w:rPr>
          <w:rFonts w:ascii="Calibri" w:hAnsi="Calibri"/>
          <w:b/>
          <w:color w:val="111827"/>
          <w:sz w:val="22"/>
        </w:rPr>
        <w:t>AI &amp; Machine Learning Developer  ·  Full-Stack Engineer</w:t>
      </w:r>
    </w:p>
    <w:p>
      <w:pPr>
        <w:spacing w:before="0" w:after="40"/>
        <w:jc w:val="center"/>
      </w:pPr>
      <w:r>
        <w:rPr>
          <w:rFonts w:ascii="Calibri" w:hAnsi="Calibri"/>
          <w:color w:val="3B82F6"/>
          <w:sz w:val="19"/>
        </w:rPr>
        <w:t>nishwanthyarra@gmail.com</w:t>
      </w:r>
      <w:r>
        <w:rPr>
          <w:color w:val="CCCCCC"/>
          <w:sz w:val="18"/>
        </w:rPr>
        <w:t xml:space="preserve">   |   </w:t>
      </w:r>
      <w:r>
        <w:rPr>
          <w:rFonts w:ascii="Calibri" w:hAnsi="Calibri"/>
          <w:color w:val="3B82F6"/>
          <w:sz w:val="19"/>
        </w:rPr>
        <w:t>linkedin.com/in/yarranishwanth</w:t>
      </w:r>
      <w:r>
        <w:rPr>
          <w:color w:val="CCCCCC"/>
          <w:sz w:val="18"/>
        </w:rPr>
        <w:t xml:space="preserve">   |   </w:t>
      </w:r>
      <w:r>
        <w:rPr>
          <w:rFonts w:ascii="Calibri" w:hAnsi="Calibri"/>
          <w:color w:val="3B82F6"/>
          <w:sz w:val="19"/>
        </w:rPr>
        <w:t>github.com/nishwanth2809</w:t>
      </w:r>
      <w:r>
        <w:rPr>
          <w:color w:val="CCCCCC"/>
          <w:sz w:val="18"/>
        </w:rPr>
        <w:t xml:space="preserve">   |   </w:t>
      </w:r>
      <w:r>
        <w:rPr>
          <w:rFonts w:ascii="Calibri" w:hAnsi="Calibri"/>
          <w:color w:val="3B82F6"/>
          <w:sz w:val="19"/>
        </w:rPr>
        <w:t>nishwanth2809.github.io</w:t>
      </w:r>
    </w:p>
    <w:p>
      <w:pPr>
        <w:spacing w:before="40" w:after="120"/>
        <w:pBdr>
          <w:bottom w:val="single" w:sz="8" w:space="1" w:color="1E3A8A"/>
        </w:pBdr>
      </w:pPr>
    </w:p>
    <w:p>
      <w:pPr>
        <w:spacing w:before="240" w:after="20"/>
      </w:pPr>
      <w:r>
        <w:rPr>
          <w:rFonts w:ascii="Calibri" w:hAnsi="Calibri"/>
          <w:b/>
          <w:caps/>
          <w:color w:val="1E3A8A"/>
          <w:sz w:val="24"/>
        </w:rPr>
        <w:t>PROFESSIONAL SUMMARY</w:t>
      </w:r>
    </w:p>
    <w:p>
      <w:pPr>
        <w:spacing w:before="40" w:after="120"/>
        <w:pBdr>
          <w:bottom w:val="single" w:sz="8" w:space="1" w:color="1E3A8A"/>
        </w:pBdr>
      </w:pPr>
    </w:p>
    <w:p>
      <w:pPr>
        <w:spacing w:after="80"/>
      </w:pPr>
      <w:r>
        <w:rPr>
          <w:rFonts w:ascii="Calibri" w:hAnsi="Calibri"/>
          <w:color w:val="4B5563"/>
          <w:sz w:val="20"/>
        </w:rPr>
        <w:t>AI-focused developer with hands-on experience building intelligent systems using computer vision, NLP, and scalable web technologies. Proven ability to ship end-to-end products — from training ML models to deploying full-stack applications with real-time inference. Passionate about turning AI research into deployable tools with clear, measurable impact.</w:t>
      </w:r>
    </w:p>
    <w:p>
      <w:pPr>
        <w:spacing w:before="240" w:after="20"/>
      </w:pPr>
      <w:r>
        <w:rPr>
          <w:rFonts w:ascii="Calibri" w:hAnsi="Calibri"/>
          <w:b/>
          <w:caps/>
          <w:color w:val="1E3A8A"/>
          <w:sz w:val="24"/>
        </w:rPr>
        <w:t>TECHNICAL SKILLS</w:t>
      </w:r>
    </w:p>
    <w:p>
      <w:pPr>
        <w:spacing w:before="40" w:after="120"/>
        <w:pBdr>
          <w:bottom w:val="single" w:sz="8" w:space="1" w:color="1E3A8A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AI / ML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Machine Learning, NLP, Computer Vision, Speech Processing (TTS/STT), PyTorch, scikit-learn, Keras, Streamlit</w:t>
            </w:r>
          </w:p>
        </w:tc>
      </w:tr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Languages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Python, Java (OOP, DSA), JavaScript, C, SQL, HTML5, CSS3</w:t>
            </w:r>
          </w:p>
        </w:tc>
      </w:tr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Frontend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React, Angular.js, React Native, Vite, Tailwind CSS</w:t>
            </w:r>
          </w:p>
        </w:tc>
      </w:tr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Backend / Cloud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Node.js, Flask, FastAPI, REST APIs, Firebase, Nginx, Vercel</w:t>
            </w:r>
          </w:p>
        </w:tc>
      </w:tr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Databases / Data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MongoDB, SQLite, NumPy, Pandas, Matplotlib, Power BI</w:t>
            </w:r>
          </w:p>
        </w:tc>
      </w:tr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DevOps / Tools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Git, GitHub, GitHub Pages, Render, Linux, Postman, VS Code</w:t>
            </w:r>
          </w:p>
        </w:tc>
      </w:tr>
      <w:tr>
        <w:tc>
          <w:tcPr>
            <w:tcW w:type="dxa" w:w="18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3A8A"/>
                <w:sz w:val="19"/>
              </w:rPr>
              <w:t>Design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color w:val="4B5563"/>
                <w:sz w:val="19"/>
              </w:rPr>
              <w:t>Figma, Adobe XD, Canva, UI/UX Principles</w:t>
            </w:r>
          </w:p>
        </w:tc>
      </w:tr>
    </w:tbl>
    <w:p>
      <w:pPr>
        <w:spacing w:before="240" w:after="20"/>
      </w:pPr>
      <w:r>
        <w:rPr>
          <w:rFonts w:ascii="Calibri" w:hAnsi="Calibri"/>
          <w:b/>
          <w:caps/>
          <w:color w:val="1E3A8A"/>
          <w:sz w:val="24"/>
        </w:rPr>
        <w:t>EXPERIENCE</w:t>
      </w:r>
    </w:p>
    <w:p>
      <w:pPr>
        <w:spacing w:before="40" w:after="120"/>
        <w:pBdr>
          <w:bottom w:val="single" w:sz="8" w:space="1" w:color="1E3A8A"/>
        </w:pBdr>
      </w:pPr>
    </w:p>
    <w:p>
      <w:pPr>
        <w:tabs>
          <w:tab w:pos="9216" w:val="right"/>
        </w:tabs>
        <w:spacing w:before="120" w:after="20"/>
      </w:pPr>
      <w:r>
        <w:rPr>
          <w:rFonts w:ascii="Calibri" w:hAnsi="Calibri"/>
          <w:b/>
          <w:color w:val="111827"/>
          <w:sz w:val="22"/>
        </w:rPr>
        <w:t>Full Stack Web Development Intern</w:t>
      </w:r>
      <w:r>
        <w:tab/>
      </w:r>
      <w:r>
        <w:rPr>
          <w:rFonts w:ascii="Calibri" w:hAnsi="Calibri"/>
          <w:i/>
          <w:color w:val="6B7280"/>
          <w:sz w:val="19"/>
        </w:rPr>
        <w:t>Apr 2026 – Oct 2026</w:t>
      </w:r>
    </w:p>
    <w:p>
      <w:pPr>
        <w:spacing w:before="0" w:after="40"/>
      </w:pPr>
      <w:r>
        <w:rPr>
          <w:rFonts w:ascii="Calibri" w:hAnsi="Calibri"/>
          <w:i/>
          <w:color w:val="6B7280"/>
          <w:sz w:val="20"/>
        </w:rPr>
        <w:t>ElevanceSkills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Developed and deployed real-time web applications using modern frontend and backend technologies in a production environment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Collaborated on full-stack projects with deadline-driven deliverables, applying agile development workflows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Built responsive user interfaces and integrated RESTful APIs to deliver end-to-end features</w:t>
      </w:r>
    </w:p>
    <w:p>
      <w:pPr>
        <w:tabs>
          <w:tab w:pos="9216" w:val="right"/>
        </w:tabs>
        <w:spacing w:before="120" w:after="20"/>
      </w:pPr>
      <w:r>
        <w:rPr>
          <w:rFonts w:ascii="Calibri" w:hAnsi="Calibri"/>
          <w:b/>
          <w:color w:val="111827"/>
          <w:sz w:val="22"/>
        </w:rPr>
        <w:t>Design Member</w:t>
      </w:r>
      <w:r>
        <w:tab/>
      </w:r>
      <w:r>
        <w:rPr>
          <w:rFonts w:ascii="Calibri" w:hAnsi="Calibri"/>
          <w:i/>
          <w:color w:val="6B7280"/>
          <w:sz w:val="19"/>
        </w:rPr>
        <w:t>2025</w:t>
      </w:r>
    </w:p>
    <w:p>
      <w:pPr>
        <w:spacing w:before="0" w:after="40"/>
      </w:pPr>
      <w:r>
        <w:rPr>
          <w:rFonts w:ascii="Calibri" w:hAnsi="Calibri"/>
          <w:i/>
          <w:color w:val="6B7280"/>
          <w:sz w:val="20"/>
        </w:rPr>
        <w:t>SDC — Sreyas Developer's Conference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Designed digital content including posters, banners, and event collateral, improving event outreach and engagement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Maintained visual consistency across marketing materials by collaborating with cross-functional team members</w:t>
      </w:r>
    </w:p>
    <w:p>
      <w:pPr>
        <w:spacing w:before="240" w:after="20"/>
      </w:pPr>
      <w:r>
        <w:rPr>
          <w:rFonts w:ascii="Calibri" w:hAnsi="Calibri"/>
          <w:b/>
          <w:caps/>
          <w:color w:val="1E3A8A"/>
          <w:sz w:val="24"/>
        </w:rPr>
        <w:t>PROJECTS</w:t>
      </w:r>
    </w:p>
    <w:p>
      <w:pPr>
        <w:spacing w:before="40" w:after="120"/>
        <w:pBdr>
          <w:bottom w:val="single" w:sz="8" w:space="1" w:color="1E3A8A"/>
        </w:pBdr>
      </w:pPr>
    </w:p>
    <w:p>
      <w:pPr>
        <w:spacing w:before="120" w:after="20"/>
      </w:pPr>
      <w:r>
        <w:rPr>
          <w:rFonts w:ascii="Calibri" w:hAnsi="Calibri"/>
          <w:b/>
          <w:color w:val="111827"/>
          <w:sz w:val="22"/>
        </w:rPr>
        <w:t>Deepfake Detection System</w:t>
      </w:r>
      <w:r>
        <w:rPr>
          <w:color w:val="6B7280"/>
          <w:sz w:val="20"/>
        </w:rPr>
        <w:t xml:space="preserve">  ·  </w:t>
      </w:r>
      <w:r>
        <w:rPr>
          <w:rFonts w:ascii="Calibri" w:hAnsi="Calibri"/>
          <w:color w:val="3B82F6"/>
          <w:sz w:val="19"/>
          <w:u w:val="single"/>
        </w:rPr>
        <w:t>GitHub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Engineered a real-time deepfake detection pipeline using ResNet18 and OpenCV, achieving ~90% classification accuracy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Implemented frame-level analysis with live video inference for practical media authenticity verification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Deployed an interactive demo using Streamlit for non-technical users to test detection capabilities</w:t>
      </w:r>
    </w:p>
    <w:p>
      <w:pPr>
        <w:spacing w:before="40" w:after="80"/>
        <w:ind w:left="360"/>
      </w:pPr>
      <w:r>
        <w:rPr>
          <w:rFonts w:ascii="Calibri" w:hAnsi="Calibri"/>
          <w:b/>
          <w:color w:val="1E3A8A"/>
          <w:sz w:val="18"/>
        </w:rPr>
        <w:t xml:space="preserve">Tech: </w:t>
      </w:r>
      <w:r>
        <w:rPr>
          <w:rFonts w:ascii="Calibri" w:hAnsi="Calibri"/>
          <w:color w:val="6B7280"/>
          <w:sz w:val="18"/>
        </w:rPr>
        <w:t>Python · OpenCV · ResNet18 · PyTorch · Streamlit</w:t>
      </w:r>
    </w:p>
    <w:p>
      <w:pPr>
        <w:spacing w:before="120" w:after="20"/>
      </w:pPr>
      <w:r>
        <w:rPr>
          <w:rFonts w:ascii="Calibri" w:hAnsi="Calibri"/>
          <w:b/>
          <w:color w:val="111827"/>
          <w:sz w:val="22"/>
        </w:rPr>
        <w:t>AI Medical Report Analyzer</w:t>
      </w:r>
      <w:r>
        <w:rPr>
          <w:color w:val="6B7280"/>
          <w:sz w:val="20"/>
        </w:rPr>
        <w:t xml:space="preserve">  ·  </w:t>
      </w:r>
      <w:r>
        <w:rPr>
          <w:rFonts w:ascii="Calibri" w:hAnsi="Calibri"/>
          <w:color w:val="3B82F6"/>
          <w:sz w:val="19"/>
          <w:u w:val="single"/>
        </w:rPr>
        <w:t>GitHub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Built a full-stack application that extracts and analyzes medical reports using OCR and AI-powered NLP workflows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Developed a React frontend paired with a Node.js backend to deliver readable AI-generated summaries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Simplified complex healthcare report data into actionable patient insights</w:t>
      </w:r>
    </w:p>
    <w:p>
      <w:pPr>
        <w:spacing w:before="40" w:after="80"/>
        <w:ind w:left="360"/>
      </w:pPr>
      <w:r>
        <w:rPr>
          <w:rFonts w:ascii="Calibri" w:hAnsi="Calibri"/>
          <w:b/>
          <w:color w:val="1E3A8A"/>
          <w:sz w:val="18"/>
        </w:rPr>
        <w:t xml:space="preserve">Tech: </w:t>
      </w:r>
      <w:r>
        <w:rPr>
          <w:rFonts w:ascii="Calibri" w:hAnsi="Calibri"/>
          <w:color w:val="6B7280"/>
          <w:sz w:val="18"/>
        </w:rPr>
        <w:t>React · Node.js · OCR · NLP · REST APIs</w:t>
      </w:r>
    </w:p>
    <w:p>
      <w:pPr>
        <w:spacing w:before="120" w:after="20"/>
      </w:pPr>
      <w:r>
        <w:rPr>
          <w:rFonts w:ascii="Calibri" w:hAnsi="Calibri"/>
          <w:b/>
          <w:color w:val="111827"/>
          <w:sz w:val="22"/>
        </w:rPr>
        <w:t>Mood-Based Music Recommendation (Moodify)</w:t>
      </w:r>
      <w:r>
        <w:rPr>
          <w:color w:val="6B7280"/>
          <w:sz w:val="20"/>
        </w:rPr>
        <w:t xml:space="preserve">  ·  </w:t>
      </w:r>
      <w:r>
        <w:rPr>
          <w:rFonts w:ascii="Calibri" w:hAnsi="Calibri"/>
          <w:color w:val="3B82F6"/>
          <w:sz w:val="19"/>
          <w:u w:val="single"/>
        </w:rPr>
        <w:t>GitHub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Developed an NLP-powered mood detection engine that classifies user input and maps it to curated Spotify playlists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Integrated Spotify Web API for real-time music recommendations with an interactive experience</w:t>
      </w:r>
    </w:p>
    <w:p>
      <w:pPr>
        <w:spacing w:before="40" w:after="80"/>
        <w:ind w:left="360"/>
      </w:pPr>
      <w:r>
        <w:rPr>
          <w:rFonts w:ascii="Calibri" w:hAnsi="Calibri"/>
          <w:b/>
          <w:color w:val="1E3A8A"/>
          <w:sz w:val="18"/>
        </w:rPr>
        <w:t xml:space="preserve">Tech: </w:t>
      </w:r>
      <w:r>
        <w:rPr>
          <w:rFonts w:ascii="Calibri" w:hAnsi="Calibri"/>
          <w:color w:val="6B7280"/>
          <w:sz w:val="18"/>
        </w:rPr>
        <w:t>Python · NLP · Spotify API · Streamlit</w:t>
      </w:r>
    </w:p>
    <w:p>
      <w:pPr>
        <w:spacing w:before="120" w:after="20"/>
      </w:pPr>
      <w:r>
        <w:rPr>
          <w:rFonts w:ascii="Calibri" w:hAnsi="Calibri"/>
          <w:b/>
          <w:color w:val="111827"/>
          <w:sz w:val="22"/>
        </w:rPr>
        <w:t>AI Attention Monitoring System</w:t>
      </w:r>
      <w:r>
        <w:rPr>
          <w:color w:val="6B7280"/>
          <w:sz w:val="20"/>
        </w:rPr>
        <w:t xml:space="preserve">  ·  </w:t>
      </w:r>
      <w:r>
        <w:rPr>
          <w:rFonts w:ascii="Calibri" w:hAnsi="Calibri"/>
          <w:color w:val="3B82F6"/>
          <w:sz w:val="19"/>
          <w:u w:val="single"/>
        </w:rPr>
        <w:t>GitHub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Created a real-time attention tracker using computer vision with gaze detection, blink analysis, and head pose estimation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Computed live attention scores and session analytics via Flask backend with MediaPipe and OpenCV</w:t>
      </w:r>
    </w:p>
    <w:p>
      <w:pPr>
        <w:spacing w:before="40" w:after="80"/>
        <w:ind w:left="360"/>
      </w:pPr>
      <w:r>
        <w:rPr>
          <w:rFonts w:ascii="Calibri" w:hAnsi="Calibri"/>
          <w:b/>
          <w:color w:val="1E3A8A"/>
          <w:sz w:val="18"/>
        </w:rPr>
        <w:t xml:space="preserve">Tech: </w:t>
      </w:r>
      <w:r>
        <w:rPr>
          <w:rFonts w:ascii="Calibri" w:hAnsi="Calibri"/>
          <w:color w:val="6B7280"/>
          <w:sz w:val="18"/>
        </w:rPr>
        <w:t>OpenCV · MediaPipe · Flask · React · Python</w:t>
      </w:r>
    </w:p>
    <w:p>
      <w:pPr>
        <w:spacing w:before="120" w:after="20"/>
      </w:pPr>
      <w:r>
        <w:rPr>
          <w:rFonts w:ascii="Calibri" w:hAnsi="Calibri"/>
          <w:b/>
          <w:color w:val="111827"/>
          <w:sz w:val="22"/>
        </w:rPr>
        <w:t>Voice Chat AI Assistant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Built a voice-first AI assistant with real-time speech recognition, NLP, and synthesized responses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color w:val="4B5563"/>
          <w:sz w:val="20"/>
        </w:rPr>
        <w:t>Developed a fast response loop using FastAPI and speech processing (TTS/STT) for low-latency interaction</w:t>
      </w:r>
    </w:p>
    <w:p>
      <w:pPr>
        <w:spacing w:before="40" w:after="80"/>
        <w:ind w:left="360"/>
      </w:pPr>
      <w:r>
        <w:rPr>
          <w:rFonts w:ascii="Calibri" w:hAnsi="Calibri"/>
          <w:b/>
          <w:color w:val="1E3A8A"/>
          <w:sz w:val="18"/>
        </w:rPr>
        <w:t xml:space="preserve">Tech: </w:t>
      </w:r>
      <w:r>
        <w:rPr>
          <w:rFonts w:ascii="Calibri" w:hAnsi="Calibri"/>
          <w:color w:val="6B7280"/>
          <w:sz w:val="18"/>
        </w:rPr>
        <w:t>FastAPI · Python · TTS/STT</w:t>
      </w:r>
    </w:p>
    <w:p>
      <w:pPr>
        <w:spacing w:before="240" w:after="20"/>
      </w:pPr>
      <w:r>
        <w:rPr>
          <w:rFonts w:ascii="Calibri" w:hAnsi="Calibri"/>
          <w:b/>
          <w:caps/>
          <w:color w:val="1E3A8A"/>
          <w:sz w:val="24"/>
        </w:rPr>
        <w:t>EDUCATION</w:t>
      </w:r>
    </w:p>
    <w:p>
      <w:pPr>
        <w:spacing w:before="40" w:after="120"/>
        <w:pBdr>
          <w:bottom w:val="single" w:sz="8" w:space="1" w:color="1E3A8A"/>
        </w:pBdr>
      </w:pPr>
    </w:p>
    <w:p>
      <w:pPr>
        <w:tabs>
          <w:tab w:pos="9216" w:val="right"/>
        </w:tabs>
        <w:spacing w:before="120" w:after="20"/>
      </w:pPr>
      <w:r>
        <w:rPr>
          <w:rFonts w:ascii="Calibri" w:hAnsi="Calibri"/>
          <w:b/>
          <w:color w:val="111827"/>
          <w:sz w:val="22"/>
        </w:rPr>
        <w:t>B.Tech in Computer Science (AI &amp; ML Specialization)</w:t>
      </w:r>
      <w:r>
        <w:tab/>
      </w:r>
      <w:r>
        <w:rPr>
          <w:rFonts w:ascii="Calibri" w:hAnsi="Calibri"/>
          <w:i/>
          <w:color w:val="6B7280"/>
          <w:sz w:val="19"/>
        </w:rPr>
        <w:t>Expected 2027</w:t>
      </w:r>
    </w:p>
    <w:p>
      <w:pPr>
        <w:spacing w:before="0" w:after="40"/>
      </w:pPr>
      <w:r>
        <w:rPr>
          <w:rFonts w:ascii="Calibri" w:hAnsi="Calibri"/>
          <w:i/>
          <w:color w:val="6B7280"/>
          <w:sz w:val="20"/>
        </w:rPr>
        <w:t>Sreyas Institute of Engineering and Technology, Hyderabad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